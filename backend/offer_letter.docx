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Letter</w:t>
      </w:r>
    </w:p>
    <w:p>
      <w:r>
        <w:t>Dear Krishna,</w:t>
      </w:r>
    </w:p>
    <w:p>
      <w:r>
        <w:t>PF applicable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Basic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  <w:tr>
        <w:tc>
          <w:tcPr>
            <w:tcW w:type="dxa" w:w="4320"/>
          </w:tcPr>
          <w:p>
            <w:r>
              <w:t>HRA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ABC Pvt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